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&amp; SQL Interview Questions with Answers</w:t>
      </w:r>
    </w:p>
    <w:p>
      <w:r>
        <w:rPr>
          <w:b/>
        </w:rPr>
        <w:t>PYTHON QUESTIONS</w:t>
      </w:r>
    </w:p>
    <w:p/>
    <w:p>
      <w:r>
        <w:rPr>
          <w:b/>
        </w:rPr>
        <w:t>1. What are the key features of Python?</w:t>
      </w:r>
    </w:p>
    <w:p>
      <w:r>
        <w:t>- Easy to learn and use</w:t>
        <w:br/>
        <w:t>- Interpreted language</w:t>
        <w:br/>
        <w:t>- Dynamically typed</w:t>
        <w:br/>
        <w:t>- Supports object-oriented and functional programming</w:t>
        <w:br/>
        <w:t>- Large standard library</w:t>
      </w:r>
    </w:p>
    <w:p>
      <w:r>
        <w:rPr>
          <w:b/>
        </w:rPr>
        <w:t>2. Difference between list, tuple, and set?</w:t>
      </w:r>
    </w:p>
    <w:p>
      <w:r>
        <w:t>List: Mutable, Ordered, Allows Duplicates</w:t>
        <w:br/>
        <w:t>Tuple: Immutable, Ordered, Allows Duplicates</w:t>
        <w:br/>
        <w:t>Set: Mutable, Unordered, No Duplicates</w:t>
      </w:r>
    </w:p>
    <w:p>
      <w:r>
        <w:rPr>
          <w:b/>
        </w:rPr>
        <w:t>3. What is the difference between `is` and `==`?</w:t>
      </w:r>
    </w:p>
    <w:p>
      <w:r>
        <w:t>`==` checks value equality</w:t>
        <w:br/>
        <w:t>`is` checks object identity</w:t>
      </w:r>
    </w:p>
    <w:p>
      <w:r>
        <w:rPr>
          <w:b/>
        </w:rPr>
        <w:t>4. What is a lambda function?</w:t>
      </w:r>
    </w:p>
    <w:p>
      <w:r>
        <w:t>An anonymous function written using the lambda keyword.</w:t>
        <w:br/>
        <w:t>Example: `lambda x: x*x`</w:t>
      </w:r>
    </w:p>
    <w:p>
      <w:r>
        <w:rPr>
          <w:b/>
        </w:rPr>
        <w:t>5. What are *args and **kwargs?</w:t>
      </w:r>
    </w:p>
    <w:p>
      <w:r>
        <w:t>`*args`: Variable number of non-keyword arguments</w:t>
        <w:br/>
        <w:t>`**kwargs`: Variable number of keyword arguments</w:t>
      </w:r>
    </w:p>
    <w:p>
      <w:r>
        <w:rPr>
          <w:b/>
        </w:rPr>
        <w:t>6. Write a function to check if a number is prime.</w:t>
      </w:r>
    </w:p>
    <w:p>
      <w:r>
        <w:t>```python</w:t>
        <w:br/>
        <w:t>def is_prime(n):</w:t>
        <w:br/>
        <w:t xml:space="preserve">    if n &lt;= 1: return False</w:t>
        <w:br/>
        <w:t xml:space="preserve">    for i in range(2, int(n**0.5)+1):</w:t>
        <w:br/>
        <w:t xml:space="preserve">        if n % i == 0: return False</w:t>
        <w:br/>
        <w:t xml:space="preserve">    return True</w:t>
        <w:br/>
        <w:t>```</w:t>
      </w:r>
    </w:p>
    <w:p>
      <w:r>
        <w:rPr>
          <w:b/>
        </w:rPr>
        <w:t>7. Reverse a string in Python.</w:t>
      </w:r>
    </w:p>
    <w:p>
      <w:r>
        <w:t>```python</w:t>
        <w:br/>
        <w:t>s = 'hello'</w:t>
        <w:br/>
        <w:t>print(s[::-1])  # 'olleh'</w:t>
        <w:br/>
        <w:t>```</w:t>
      </w:r>
    </w:p>
    <w:p>
      <w:r>
        <w:rPr>
          <w:b/>
        </w:rPr>
        <w:t>SQL QUESTIONS</w:t>
      </w:r>
    </w:p>
    <w:p/>
    <w:p>
      <w:r>
        <w:rPr>
          <w:b/>
        </w:rPr>
        <w:t>1. What is SQL?</w:t>
      </w:r>
    </w:p>
    <w:p>
      <w:r>
        <w:t>Structured Query Language used to manage and query relational databases.</w:t>
      </w:r>
    </w:p>
    <w:p>
      <w:r>
        <w:rPr>
          <w:b/>
        </w:rPr>
        <w:t>2. What is a primary key and a foreign key?</w:t>
      </w:r>
    </w:p>
    <w:p>
      <w:r>
        <w:t>Primary Key: Uniquely identifies records</w:t>
        <w:br/>
        <w:t>Foreign Key: Links two tables</w:t>
      </w:r>
    </w:p>
    <w:p>
      <w:r>
        <w:rPr>
          <w:b/>
        </w:rPr>
        <w:t>3. Difference between WHERE and HAVING?</w:t>
      </w:r>
    </w:p>
    <w:p>
      <w:r>
        <w:t>`WHERE` filters rows before grouping</w:t>
        <w:br/>
        <w:t>`HAVING` filters groups after `GROUP BY`</w:t>
      </w:r>
    </w:p>
    <w:p>
      <w:r>
        <w:rPr>
          <w:b/>
        </w:rPr>
        <w:t>4. Write a query to find the second highest salary.</w:t>
      </w:r>
    </w:p>
    <w:p>
      <w:r>
        <w:t>```sql</w:t>
        <w:br/>
        <w:t>SELECT MAX(salary)</w:t>
        <w:br/>
        <w:t>FROM employees</w:t>
        <w:br/>
        <w:t>WHERE salary &lt; (SELECT MAX(salary) FROM employees);</w:t>
        <w:br/>
        <w:t>```</w:t>
      </w:r>
    </w:p>
    <w:p>
      <w:r>
        <w:rPr>
          <w:b/>
        </w:rPr>
        <w:t>5. What is an INNER JOIN?</w:t>
      </w:r>
    </w:p>
    <w:p>
      <w:r>
        <w:t>Returns rows with matching values in both tables.</w:t>
        <w:br/>
        <w:t>```sql</w:t>
        <w:br/>
        <w:t>SELECT e.name, d.name</w:t>
        <w:br/>
        <w:t>FROM employees e</w:t>
        <w:br/>
        <w:t>JOIN departments d ON e.dept_id = d.id;</w:t>
        <w:br/>
        <w:t>```</w:t>
      </w:r>
    </w:p>
    <w:p>
      <w:r>
        <w:rPr>
          <w:b/>
        </w:rPr>
        <w:t>6. How do you fetch duplicates from a table?</w:t>
      </w:r>
    </w:p>
    <w:p>
      <w:r>
        <w:t>```sql</w:t>
        <w:br/>
        <w:t>SELECT name, COUNT(*)</w:t>
        <w:br/>
        <w:t>FROM employees</w:t>
        <w:br/>
        <w:t>GROUP BY name</w:t>
        <w:br/>
        <w:t>HAVING COUNT(*) &gt; 1;</w:t>
        <w:br/>
        <w:t>```</w:t>
      </w:r>
    </w:p>
    <w:p>
      <w:r>
        <w:rPr>
          <w:b/>
        </w:rPr>
        <w:t>7. Get top 3 earning employees.</w:t>
      </w:r>
    </w:p>
    <w:p>
      <w:r>
        <w:t>```sql</w:t>
        <w:br/>
        <w:t>SELECT * FROM employees</w:t>
        <w:br/>
        <w:t>ORDER BY salary DESC</w:t>
        <w:br/>
        <w:t>LIMIT 3;</w:t>
        <w:br/>
        <w:t>```</w:t>
      </w:r>
    </w:p>
    <w:p>
      <w:r>
        <w:rPr>
          <w:b/>
        </w:rPr>
        <w:t>8. What is a subquery?</w:t>
      </w:r>
    </w:p>
    <w:p>
      <w:r>
        <w:t>A query inside another query.</w:t>
        <w:br/>
        <w:t>```sql</w:t>
        <w:br/>
        <w:t>SELECT name</w:t>
        <w:br/>
        <w:t>FROM employees</w:t>
        <w:br/>
        <w:t>WHERE salary &gt; (SELECT AVG(salary) FROM employees);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